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  <w:jc w:val="center"/>
      </w:pPr>
      <w:r>
        <w:rPr>
          <w:rFonts w:ascii="Calibri" w:hAnsi="Calibri"/>
          <w:b/>
          <w:i w:val="0"/>
          <w:color w:val="2E74B5"/>
          <w:sz w:val="20"/>
        </w:rPr>
        <w:t>GAME DESIGN REFERENCE</w:t>
      </w:r>
    </w:p>
    <w:p>
      <w:pPr>
        <w:spacing w:before="0" w:after="100"/>
        <w:jc w:val="center"/>
      </w:pPr>
      <w:r>
        <w:rPr>
          <w:rFonts w:ascii="Calibri" w:hAnsi="Calibri"/>
          <w:b/>
          <w:i w:val="0"/>
          <w:color w:val="0B2545"/>
          <w:sz w:val="48"/>
        </w:rPr>
        <w:t>Technical Machine Move Reference</w:t>
      </w:r>
    </w:p>
    <w:p>
      <w:pPr>
        <w:spacing w:before="0" w:after="320"/>
        <w:jc w:val="center"/>
      </w:pPr>
      <w:r>
        <w:rPr>
          <w:rFonts w:ascii="Calibri" w:hAnsi="Calibri"/>
          <w:b w:val="0"/>
          <w:i w:val="0"/>
          <w:color w:val="667085"/>
          <w:sz w:val="24"/>
        </w:rPr>
        <w:t>Custom TM/HM roster • 95 requested moves</w:t>
      </w:r>
    </w:p>
    <w:p>
      <w:pPr>
        <w:spacing w:before="80" w:after="200"/>
        <w:ind w:left="230" w:right="230"/>
        <w:shd w:fill="F4F6F9"/>
      </w:pPr>
      <w:r>
        <w:rPr>
          <w:rFonts w:ascii="Calibri" w:hAnsi="Calibri"/>
          <w:b/>
          <w:i w:val="0"/>
          <w:color w:val="1F4D78"/>
          <w:sz w:val="21"/>
        </w:rPr>
        <w:t xml:space="preserve">Implementation note  </w:t>
      </w:r>
      <w:r>
        <w:rPr>
          <w:rFonts w:ascii="Calibri" w:hAnsi="Calibri"/>
          <w:b w:val="0"/>
          <w:i w:val="0"/>
          <w:color w:val="333333"/>
          <w:sz w:val="21"/>
        </w:rPr>
        <w:t>TM01–TM92 contain the requested non-HM moves. Surf remains HM03, Rock Smash remains HM06, and Waterfall remains HM07 so existing Emerald field-move behavior and scripts stay intact. Move values below come from the current build configuration.</w:t>
      </w:r>
    </w:p>
    <w:p>
      <w:pPr>
        <w:pStyle w:val="Heading1"/>
      </w:pPr>
      <w:r>
        <w:t>Machine assignments</w:t>
      </w:r>
    </w:p>
    <w:p>
      <w:pPr>
        <w:spacing w:after="160"/>
      </w:pPr>
      <w:r>
        <w:t>Numbers retain established Emerald assignments where possible, then reuse recognized later-generation assignments when they do not conflict. Remaining collisions use open slots.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50"/>
        <w:gridCol w:w="3630"/>
        <w:gridCol w:w="1050"/>
        <w:gridCol w:w="3630"/>
      </w:tblGrid>
      <w:tr>
        <w:trPr>
          <w:tblHeader w:val="true"/>
        </w:trP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2E74B5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Machine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2E74B5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Move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2E74B5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Machine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2E74B5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Move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TM01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Focus Punch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TM02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Dragon Claw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TM03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Water Pulse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TM04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Calm Mind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TM05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Roar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TM06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Toxic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TM07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Hail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TM08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Bulk Up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TM09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Venoshock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TM10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Hidden Power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TM11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Sunny Day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TM12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Taunt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TM13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Ice Beam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TM14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Blizzard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TM15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Hyper Beam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TM16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Light Screen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TM17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Protect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TM18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Rain Dance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TM19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Psyshock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TM20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Nasty Plot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TM21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Air Slash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TM22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Solar Beam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TM23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Iron Tail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TM24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Thunderbolt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TM25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Thunder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TM26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Earthquake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TM27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Zen Headbutt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TM28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Leech Life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TM29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Psychic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TM30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Shadow Ball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TM31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Brick Break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TM32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Double Team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TM33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Reflect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TM34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Smack Down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TM35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Flamethrower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TM36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Sludge Bomb</w:t>
            </w:r>
          </w:p>
        </w:tc>
      </w:tr>
    </w:tbl>
    <w:p>
      <w:r>
        <w:br w:type="page"/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50"/>
        <w:gridCol w:w="3630"/>
        <w:gridCol w:w="1050"/>
        <w:gridCol w:w="3630"/>
      </w:tblGrid>
      <w:tr>
        <w:trPr>
          <w:tblHeader w:val="true"/>
        </w:trP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2E74B5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Machine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2E74B5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Move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2E74B5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Machine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2E74B5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Move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TM37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Sandstorm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TM38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Fire Blast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TM39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Poison Tail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TM40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Aerial Ace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TM41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Night Slash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TM42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Facade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TM43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Play Rough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TM44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Rest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TM45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Attract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TM46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Thief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TM47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Steel Wing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TM48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Dark Pulse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TM49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Tri Attack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TM50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Overheat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TM51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Roost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TM52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Focus Blast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TM53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Energy Ball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TM54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Dazzling Gleam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TM55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Earth Power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TM56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Power Gem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TM57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Charge Beam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TM58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Fire Fang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TM59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Dragon Pulse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TM60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Drain Punch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TM61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Will-O-Wisp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TM62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Acrobatics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TM63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Metronome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TM64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Toxic Spikes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TM65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Shadow Claw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TM66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Payback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TM67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Iron Defense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TM68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Giga Impact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TM69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Hydro Pump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TM70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Hurricane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TM71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Stone Edge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TM72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Wild Charge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TM73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Thunder Wave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TM74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Venom Drench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TM75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Swords Dance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TM76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Stealth Rock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TM77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Flash Cannon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TM78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Bulldoze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TM79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Mega Drain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TM80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Rock Slide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TM81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X-Scissor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TM82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Electroweb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TM83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Work Up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TM84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Poison Jab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TM85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Dream Eater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TM86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Phantom Force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TM87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Draining Kiss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TM88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Sleep Talk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TM89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U-turn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TM90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Substitute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TM91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Avalanche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TM92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Infestation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HM03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Surf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HM06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Rock Smash</w:t>
            </w:r>
          </w:p>
        </w:tc>
      </w:tr>
      <w:t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HM07</w:t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Waterfall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</w:p>
        </w:tc>
        <w:tc>
          <w:tcPr>
            <w:tcW w:type="dxa" w:w="3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Damaging moves by type and base power</w:t>
      </w:r>
    </w:p>
    <w:p>
      <w:pPr>
        <w:spacing w:after="160"/>
      </w:pPr>
      <w:r>
        <w:t>Within each type, numeric base power is sorted from highest to lowest.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350"/>
        <w:gridCol w:w="3390"/>
        <w:gridCol w:w="1050"/>
        <w:gridCol w:w="2250"/>
        <w:gridCol w:w="1320"/>
      </w:tblGrid>
      <w:tr>
        <w:trPr>
          <w:tblHeader w:val="true"/>
        </w:trPr>
        <w:tc>
          <w:tcPr>
            <w:tcW w:type="dxa" w:w="13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2E74B5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2E74B5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Move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2E74B5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Machine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2E74B5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2E74B5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Power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Normal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Giga Impact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TM68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Physical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150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Normal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Hyper Beam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TM15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Special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150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Normal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Tri Attack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TM49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Special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80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Normal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Facade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TM42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Physical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70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Normal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Hidden Power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TM10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Special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60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Fire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Overheat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TM50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Special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130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Fire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Fire Blast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TM38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Special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110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Fire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Flamethrower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TM35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Special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90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Fire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Fire Fang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TM58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Physical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65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Water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Hydro Pump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TM69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Special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110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Water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Surf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HM03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Special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90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Water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Waterfall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HM07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Physical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80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Water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Water Pulse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TM03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Special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60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Electric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Thunder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TM25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Special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110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Electric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Thunderbolt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TM24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Special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90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Electric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Wild Charge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TM72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Physical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90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Electric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Electroweb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TM82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Special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55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Electric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Charge Beam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TM57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Special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50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Grass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Solar Beam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TM22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Special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120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Grass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Energy Ball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TM53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Special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90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Grass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Mega Drain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TM79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Special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40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Ice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Blizzard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TM14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Special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110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Ice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Ice Beam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TM13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Special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90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Ice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Avalanche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TM91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Physical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60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Fighting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Focus Punch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TM01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Physical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150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Fighting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Focus Blast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TM52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Special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120</w:t>
            </w:r>
          </w:p>
        </w:tc>
      </w:tr>
    </w:tbl>
    <w:p>
      <w:r>
        <w:br w:type="page"/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350"/>
        <w:gridCol w:w="3390"/>
        <w:gridCol w:w="1050"/>
        <w:gridCol w:w="2250"/>
        <w:gridCol w:w="1320"/>
      </w:tblGrid>
      <w:tr>
        <w:trPr>
          <w:tblHeader w:val="true"/>
        </w:trPr>
        <w:tc>
          <w:tcPr>
            <w:tcW w:type="dxa" w:w="13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2E74B5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2E74B5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Move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2E74B5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Machine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2E74B5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2E74B5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Power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Fighting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Brick Break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TM31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Physical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75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Fighting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Drain Punch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TM60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Physical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75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Fighting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Rock Smash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HM06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Physical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40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Poison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Sludge Bomb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TM36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Special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90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Poison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Poison Jab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TM84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Physical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80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Poison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Venoshock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TM09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Special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65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Poison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Poison Tail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TM39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Physical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50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Ground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Earthquake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TM26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Physical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100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Ground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Earth Power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TM55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Special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90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Ground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Bulldoze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TM78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Physical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60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Flying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Hurricane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TM70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Special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110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Flying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Air Slash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TM21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Special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75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Flying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Aerial Ace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TM40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Physical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60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Flying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Acrobatics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TM62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Physical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55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Psychic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Dream Eater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TM85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Special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100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Psychic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Psychic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TM29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Special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90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Psychic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Psyshock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TM19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Special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80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Psychic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Zen Headbutt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TM27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Physical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80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Bug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Leech Life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TM28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Physical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80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Bug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X-Scissor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TM81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Physical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80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Bug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U-turn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TM89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Physical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70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Bug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Infestation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TM92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Special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20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Rock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Stone Edge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TM71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Physical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100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Rock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Power Gem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TM56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Special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80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Rock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Rock Slide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TM80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Physical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75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Rock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Smack Down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TM34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Physical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50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Ghost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Phantom Force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TM86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Physical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90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Ghost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Shadow Ball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TM30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Special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80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Ghost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Shadow Claw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TM65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Physical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70</w:t>
            </w:r>
          </w:p>
        </w:tc>
      </w:tr>
    </w:tbl>
    <w:p>
      <w:r>
        <w:br w:type="page"/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350"/>
        <w:gridCol w:w="3390"/>
        <w:gridCol w:w="1050"/>
        <w:gridCol w:w="2250"/>
        <w:gridCol w:w="1320"/>
      </w:tblGrid>
      <w:tr>
        <w:trPr>
          <w:tblHeader w:val="true"/>
        </w:trPr>
        <w:tc>
          <w:tcPr>
            <w:tcW w:type="dxa" w:w="13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2E74B5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2E74B5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Move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2E74B5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Machine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2E74B5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2E74B5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Power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Dragon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Dragon Pulse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TM59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Special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85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Dragon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Dragon Claw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TM02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Physical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80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Dark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Dark Pulse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TM48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Special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80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Dark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Night Slash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TM41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Physical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70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Dark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Thief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TM46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Physical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60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Dark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Payback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TM66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Physical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50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Steel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Iron Tail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TM23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Physical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100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Steel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Flash Cannon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TM77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Special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80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Steel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Steel Wing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TM47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Physical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70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Fairy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Play Rough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TM43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Physical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90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Fairy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Dazzling Gleam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TM54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Special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80</w:t>
            </w:r>
          </w:p>
        </w:tc>
      </w:tr>
      <w:tr>
        <w:tc>
          <w:tcPr>
            <w:tcW w:type="dxa" w:w="135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Fairy</w:t>
            </w:r>
          </w:p>
        </w:tc>
        <w:tc>
          <w:tcPr>
            <w:tcW w:type="dxa" w:w="33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Draining Kiss</w:t>
            </w:r>
          </w:p>
        </w:tc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TM87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Special</w:t>
            </w:r>
          </w:p>
        </w:tc>
        <w:tc>
          <w:tcPr>
            <w:tcW w:type="dxa" w:w="13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50</w:t>
            </w:r>
          </w:p>
        </w:tc>
      </w:tr>
    </w:tbl>
    <w:p>
      <w:pPr>
        <w:pStyle w:val="Heading1"/>
      </w:pPr>
      <w:r>
        <w:t>Status moves by type</w:t>
      </w:r>
    </w:p>
    <w:p>
      <w:pPr>
        <w:spacing w:after="160"/>
      </w:pPr>
      <w:r>
        <w:t>Status moves are grouped by type and sorted alphabetically by move name.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5760"/>
        <w:gridCol w:w="1800"/>
      </w:tblGrid>
      <w:tr>
        <w:trPr>
          <w:tblHeader w:val="true"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2E74B5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57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2E74B5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Move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2E74B5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Machine</w:t>
            </w:r>
          </w:p>
        </w:tc>
      </w:tr>
      <w:tr>
        <w:tc>
          <w:tcPr>
            <w:tcW w:type="dxa" w:w="180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Normal</w:t>
            </w:r>
          </w:p>
        </w:tc>
        <w:tc>
          <w:tcPr>
            <w:tcW w:type="dxa" w:w="57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Attract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TM45</w:t>
            </w:r>
          </w:p>
        </w:tc>
      </w:tr>
      <w:tr>
        <w:tc>
          <w:tcPr>
            <w:tcW w:type="dxa" w:w="180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Normal</w:t>
            </w:r>
          </w:p>
        </w:tc>
        <w:tc>
          <w:tcPr>
            <w:tcW w:type="dxa" w:w="57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Double Team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TM32</w:t>
            </w:r>
          </w:p>
        </w:tc>
      </w:tr>
      <w:tr>
        <w:tc>
          <w:tcPr>
            <w:tcW w:type="dxa" w:w="180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Normal</w:t>
            </w:r>
          </w:p>
        </w:tc>
        <w:tc>
          <w:tcPr>
            <w:tcW w:type="dxa" w:w="57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Metronome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TM63</w:t>
            </w:r>
          </w:p>
        </w:tc>
      </w:tr>
      <w:tr>
        <w:tc>
          <w:tcPr>
            <w:tcW w:type="dxa" w:w="180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Normal</w:t>
            </w:r>
          </w:p>
        </w:tc>
        <w:tc>
          <w:tcPr>
            <w:tcW w:type="dxa" w:w="57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Protect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TM17</w:t>
            </w:r>
          </w:p>
        </w:tc>
      </w:tr>
      <w:tr>
        <w:tc>
          <w:tcPr>
            <w:tcW w:type="dxa" w:w="180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Normal</w:t>
            </w:r>
          </w:p>
        </w:tc>
        <w:tc>
          <w:tcPr>
            <w:tcW w:type="dxa" w:w="57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Roar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TM05</w:t>
            </w:r>
          </w:p>
        </w:tc>
      </w:tr>
      <w:tr>
        <w:tc>
          <w:tcPr>
            <w:tcW w:type="dxa" w:w="180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Normal</w:t>
            </w:r>
          </w:p>
        </w:tc>
        <w:tc>
          <w:tcPr>
            <w:tcW w:type="dxa" w:w="57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Sleep Talk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TM88</w:t>
            </w:r>
          </w:p>
        </w:tc>
      </w:tr>
      <w:tr>
        <w:tc>
          <w:tcPr>
            <w:tcW w:type="dxa" w:w="180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Normal</w:t>
            </w:r>
          </w:p>
        </w:tc>
        <w:tc>
          <w:tcPr>
            <w:tcW w:type="dxa" w:w="57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Substitute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TM90</w:t>
            </w:r>
          </w:p>
        </w:tc>
      </w:tr>
      <w:tr>
        <w:tc>
          <w:tcPr>
            <w:tcW w:type="dxa" w:w="180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Normal</w:t>
            </w:r>
          </w:p>
        </w:tc>
        <w:tc>
          <w:tcPr>
            <w:tcW w:type="dxa" w:w="57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Swords Dance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TM75</w:t>
            </w:r>
          </w:p>
        </w:tc>
      </w:tr>
      <w:tr>
        <w:tc>
          <w:tcPr>
            <w:tcW w:type="dxa" w:w="180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Normal</w:t>
            </w:r>
          </w:p>
        </w:tc>
        <w:tc>
          <w:tcPr>
            <w:tcW w:type="dxa" w:w="57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Work Up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TM83</w:t>
            </w:r>
          </w:p>
        </w:tc>
      </w:tr>
      <w:tr>
        <w:tc>
          <w:tcPr>
            <w:tcW w:type="dxa" w:w="180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Fire</w:t>
            </w:r>
          </w:p>
        </w:tc>
        <w:tc>
          <w:tcPr>
            <w:tcW w:type="dxa" w:w="57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Sunny Day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TM11</w:t>
            </w:r>
          </w:p>
        </w:tc>
      </w:tr>
      <w:tr>
        <w:tc>
          <w:tcPr>
            <w:tcW w:type="dxa" w:w="180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Fire</w:t>
            </w:r>
          </w:p>
        </w:tc>
        <w:tc>
          <w:tcPr>
            <w:tcW w:type="dxa" w:w="57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Will-O-Wisp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TM61</w:t>
            </w:r>
          </w:p>
        </w:tc>
      </w:tr>
      <w:tr>
        <w:tc>
          <w:tcPr>
            <w:tcW w:type="dxa" w:w="180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Water</w:t>
            </w:r>
          </w:p>
        </w:tc>
        <w:tc>
          <w:tcPr>
            <w:tcW w:type="dxa" w:w="57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Rain Dance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TM18</w:t>
            </w:r>
          </w:p>
        </w:tc>
      </w:tr>
      <w:tr>
        <w:tc>
          <w:tcPr>
            <w:tcW w:type="dxa" w:w="180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Electric</w:t>
            </w:r>
          </w:p>
        </w:tc>
        <w:tc>
          <w:tcPr>
            <w:tcW w:type="dxa" w:w="57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Thunder Wave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TM73</w:t>
            </w:r>
          </w:p>
        </w:tc>
      </w:tr>
      <w:tr>
        <w:tc>
          <w:tcPr>
            <w:tcW w:type="dxa" w:w="180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Ice</w:t>
            </w:r>
          </w:p>
        </w:tc>
        <w:tc>
          <w:tcPr>
            <w:tcW w:type="dxa" w:w="57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Hail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TM07</w:t>
            </w:r>
          </w:p>
        </w:tc>
      </w:tr>
    </w:tbl>
    <w:p>
      <w:r>
        <w:br w:type="page"/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5760"/>
        <w:gridCol w:w="1800"/>
      </w:tblGrid>
      <w:tr>
        <w:trPr>
          <w:tblHeader w:val="true"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2E74B5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57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2E74B5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Move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2E74B5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Machine</w:t>
            </w:r>
          </w:p>
        </w:tc>
      </w:tr>
      <w:tr>
        <w:tc>
          <w:tcPr>
            <w:tcW w:type="dxa" w:w="180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Fighting</w:t>
            </w:r>
          </w:p>
        </w:tc>
        <w:tc>
          <w:tcPr>
            <w:tcW w:type="dxa" w:w="57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Bulk Up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TM08</w:t>
            </w:r>
          </w:p>
        </w:tc>
      </w:tr>
      <w:tr>
        <w:tc>
          <w:tcPr>
            <w:tcW w:type="dxa" w:w="180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Poison</w:t>
            </w:r>
          </w:p>
        </w:tc>
        <w:tc>
          <w:tcPr>
            <w:tcW w:type="dxa" w:w="57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Toxic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TM06</w:t>
            </w:r>
          </w:p>
        </w:tc>
      </w:tr>
      <w:tr>
        <w:tc>
          <w:tcPr>
            <w:tcW w:type="dxa" w:w="180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Poison</w:t>
            </w:r>
          </w:p>
        </w:tc>
        <w:tc>
          <w:tcPr>
            <w:tcW w:type="dxa" w:w="57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Toxic Spikes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TM64</w:t>
            </w:r>
          </w:p>
        </w:tc>
      </w:tr>
      <w:tr>
        <w:tc>
          <w:tcPr>
            <w:tcW w:type="dxa" w:w="180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Poison</w:t>
            </w:r>
          </w:p>
        </w:tc>
        <w:tc>
          <w:tcPr>
            <w:tcW w:type="dxa" w:w="57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Venom Drench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TM74</w:t>
            </w:r>
          </w:p>
        </w:tc>
      </w:tr>
      <w:tr>
        <w:tc>
          <w:tcPr>
            <w:tcW w:type="dxa" w:w="180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Flying</w:t>
            </w:r>
          </w:p>
        </w:tc>
        <w:tc>
          <w:tcPr>
            <w:tcW w:type="dxa" w:w="57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Roost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TM51</w:t>
            </w:r>
          </w:p>
        </w:tc>
      </w:tr>
      <w:tr>
        <w:tc>
          <w:tcPr>
            <w:tcW w:type="dxa" w:w="180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Psychic</w:t>
            </w:r>
          </w:p>
        </w:tc>
        <w:tc>
          <w:tcPr>
            <w:tcW w:type="dxa" w:w="57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Calm Mind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TM04</w:t>
            </w:r>
          </w:p>
        </w:tc>
      </w:tr>
      <w:tr>
        <w:tc>
          <w:tcPr>
            <w:tcW w:type="dxa" w:w="180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Psychic</w:t>
            </w:r>
          </w:p>
        </w:tc>
        <w:tc>
          <w:tcPr>
            <w:tcW w:type="dxa" w:w="57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Light Screen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TM16</w:t>
            </w:r>
          </w:p>
        </w:tc>
      </w:tr>
      <w:tr>
        <w:tc>
          <w:tcPr>
            <w:tcW w:type="dxa" w:w="180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Psychic</w:t>
            </w:r>
          </w:p>
        </w:tc>
        <w:tc>
          <w:tcPr>
            <w:tcW w:type="dxa" w:w="57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Reflect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TM33</w:t>
            </w:r>
          </w:p>
        </w:tc>
      </w:tr>
      <w:tr>
        <w:tc>
          <w:tcPr>
            <w:tcW w:type="dxa" w:w="180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Psychic</w:t>
            </w:r>
          </w:p>
        </w:tc>
        <w:tc>
          <w:tcPr>
            <w:tcW w:type="dxa" w:w="57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Rest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TM44</w:t>
            </w:r>
          </w:p>
        </w:tc>
      </w:tr>
      <w:tr>
        <w:tc>
          <w:tcPr>
            <w:tcW w:type="dxa" w:w="180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Rock</w:t>
            </w:r>
          </w:p>
        </w:tc>
        <w:tc>
          <w:tcPr>
            <w:tcW w:type="dxa" w:w="57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Sandstorm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TM37</w:t>
            </w:r>
          </w:p>
        </w:tc>
      </w:tr>
      <w:tr>
        <w:tc>
          <w:tcPr>
            <w:tcW w:type="dxa" w:w="180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Rock</w:t>
            </w:r>
          </w:p>
        </w:tc>
        <w:tc>
          <w:tcPr>
            <w:tcW w:type="dxa" w:w="57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Stealth Rock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TM76</w:t>
            </w:r>
          </w:p>
        </w:tc>
      </w:tr>
      <w:tr>
        <w:tc>
          <w:tcPr>
            <w:tcW w:type="dxa" w:w="180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Dark</w:t>
            </w:r>
          </w:p>
        </w:tc>
        <w:tc>
          <w:tcPr>
            <w:tcW w:type="dxa" w:w="57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Nasty Plot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TM20</w:t>
            </w:r>
          </w:p>
        </w:tc>
      </w:tr>
      <w:tr>
        <w:tc>
          <w:tcPr>
            <w:tcW w:type="dxa" w:w="180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Dark</w:t>
            </w:r>
          </w:p>
        </w:tc>
        <w:tc>
          <w:tcPr>
            <w:tcW w:type="dxa" w:w="57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Taunt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TM12</w:t>
            </w:r>
          </w:p>
        </w:tc>
      </w:tr>
      <w:tr>
        <w:tc>
          <w:tcPr>
            <w:tcW w:type="dxa" w:w="1800"/>
            <w:shd w:fill="F2F4F7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Steel</w:t>
            </w:r>
          </w:p>
        </w:tc>
        <w:tc>
          <w:tcPr>
            <w:tcW w:type="dxa" w:w="57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Iron Defense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TM67</w:t>
            </w:r>
          </w:p>
        </w:tc>
      </w:tr>
    </w:tbl>
    <w:p>
      <w:pPr>
        <w:pStyle w:val="Heading1"/>
      </w:pPr>
      <w:r>
        <w:t>Compatibility behavior</w:t>
      </w:r>
    </w:p>
    <w:p>
      <w:r>
        <w:rPr>
          <w:rFonts w:ascii="Calibri" w:hAnsi="Calibri"/>
          <w:b/>
          <w:i w:val="0"/>
          <w:color w:val="1F4D78"/>
          <w:sz w:val="22"/>
        </w:rPr>
        <w:t xml:space="preserve">Automatic regeneration: </w:t>
      </w:r>
      <w:r>
        <w:rPr>
          <w:rFonts w:ascii="Calibri" w:hAnsi="Calibri"/>
          <w:b w:val="0"/>
          <w:i w:val="0"/>
          <w:color w:val="000000"/>
          <w:sz w:val="22"/>
        </w:rPr>
        <w:t>Yes. The expansion rebuilds each species’ teachable move list from the configured TM/HM roster during compilation.</w:t>
      </w:r>
    </w:p>
    <w:p>
      <w:r>
        <w:rPr>
          <w:rFonts w:ascii="Calibri" w:hAnsi="Calibri"/>
          <w:b/>
          <w:i w:val="0"/>
          <w:color w:val="1F4D78"/>
          <w:sz w:val="22"/>
        </w:rPr>
        <w:t xml:space="preserve">Important scope detail: </w:t>
      </w:r>
      <w:r>
        <w:rPr>
          <w:rFonts w:ascii="Calibri" w:hAnsi="Calibri"/>
          <w:b w:val="0"/>
          <w:i w:val="0"/>
          <w:color w:val="000000"/>
          <w:sz w:val="22"/>
        </w:rPr>
        <w:t>The helper treats a move as compatible when that species can learn it by any method in any supported game. It is not restricted to Generation 6 TM compatibility.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b w:val="0"/>
        <w:i w:val="0"/>
        <w:color w:val="667085"/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667085"/>
        <w:sz w:val="18"/>
      </w:rPr>
      <w:t>CUSTOM TM MOVE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